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AI Coding Agent – Master Prompt for KSoftSolution.com</w:t>
      </w:r>
    </w:p>
    <w:p>
      <w:r>
        <w:br/>
        <w:t>You are an expert full-stack engineer and UI/UX designer.</w:t>
        <w:br/>
        <w:t>Your task is to build a complete, production-ready, modern website for my digital agency “KSoft Solution”.</w:t>
        <w:br/>
        <w:t>Follow all instructions carefully.</w:t>
        <w:br/>
        <w:br/>
        <w:t>---</w:t>
        <w:br/>
        <w:br/>
        <w:t>PROJECT OVERVIEW</w:t>
        <w:br/>
        <w:t>Create a fast, modern, SEO + LLM-optimized website that is:</w:t>
        <w:br/>
        <w:t>- Highly professional</w:t>
        <w:br/>
        <w:t>- Fully responsive</w:t>
        <w:br/>
        <w:t>- Lead-generation focused</w:t>
        <w:br/>
        <w:t>- Optimized for Google SEO</w:t>
        <w:br/>
        <w:t>- Optimized for LLM SEO (ChatGPT, Gemini, Claude, Perplexity)</w:t>
        <w:br/>
        <w:t>- Clean, scalable folder structure</w:t>
        <w:br/>
        <w:t>- Built using best practices</w:t>
        <w:br/>
        <w:br/>
        <w:t>TECH STACK (MANDATORY)</w:t>
        <w:br/>
        <w:t>- Next.js 14 (App Router)</w:t>
        <w:br/>
        <w:t>- React 18</w:t>
        <w:br/>
        <w:t>- TypeScript</w:t>
        <w:br/>
        <w:t>- Tailwind CSS</w:t>
        <w:br/>
        <w:t>- shadcn/ui</w:t>
        <w:br/>
        <w:t>- Framer Motion</w:t>
        <w:br/>
        <w:t>- Next-SEO</w:t>
        <w:br/>
        <w:t>- JSON-LD Schema injection</w:t>
        <w:br/>
        <w:t>- Nodemailer (API Route) for contact form</w:t>
        <w:br/>
        <w:br/>
        <w:t>REPLIT-SPECIFIC INSTRUCTIONS:</w:t>
        <w:br/>
        <w:t>- Generate complete project structure</w:t>
        <w:br/>
        <w:t>- Create all necessary folders/files</w:t>
        <w:br/>
        <w:t>- Write code into each file explicitly</w:t>
        <w:br/>
        <w:t>- Do not assume a file exists</w:t>
        <w:br/>
        <w:t>- Provide run instructions</w:t>
        <w:br/>
        <w:t>- Generate full UI, content, schema, SEO, LLM blocks</w:t>
        <w:br/>
        <w:br/>
        <w:t>SITE STRUCTURE:</w:t>
        <w:br/>
        <w:t>/app, /services, /aurangabad, /components, /lib, /public, api routes, llms.txt, sitemap.xml, robots.txt</w:t>
        <w:br/>
        <w:br/>
        <w:t>UI/UX REQUIREMENTS:</w:t>
        <w:br/>
        <w:t>- Modern, premium digital agency style</w:t>
        <w:br/>
        <w:t>- Strong hero section</w:t>
        <w:br/>
        <w:t>- Trust badges</w:t>
        <w:br/>
        <w:t>- Service overviews</w:t>
        <w:br/>
        <w:t>- Portfolio</w:t>
        <w:br/>
        <w:t>- Testimonials</w:t>
        <w:br/>
        <w:t>- Strong CTAs</w:t>
        <w:br/>
        <w:t>- Full responsive design</w:t>
        <w:br/>
        <w:br/>
        <w:t>CONTENT REQUIREMENTS:</w:t>
        <w:br/>
        <w:t>Reflect KSoft Solution – 15+ years experience (Aurangabad).</w:t>
        <w:br/>
        <w:br/>
        <w:t>LLM SEO REQUIREMENTS:</w:t>
        <w:br/>
        <w:t>- Direct Answer Block</w:t>
        <w:br/>
        <w:t>- LLM Summary Component</w:t>
        <w:br/>
        <w:t>- FAQ Block with schema</w:t>
        <w:br/>
        <w:t>- Location relevance block</w:t>
        <w:br/>
        <w:t>- llms.txt generation</w:t>
        <w:br/>
        <w:br/>
        <w:t>GOOGLE SEO REQUIREMENTS:</w:t>
        <w:br/>
        <w:t>- next-seo config</w:t>
        <w:br/>
        <w:t>- meta title / description</w:t>
        <w:br/>
        <w:t>- OpenGraph</w:t>
        <w:br/>
        <w:t>- JSON-LD schema (LocalBusiness, Service, FAQ, Person, Portfolio, AreaServed)</w:t>
        <w:br/>
        <w:br/>
        <w:t>FUNCTIONAL REQUIREMENTS:</w:t>
        <w:br/>
        <w:t>- Contact form with Nodemailer</w:t>
        <w:br/>
        <w:t>- Blog system (markdown)</w:t>
        <w:br/>
        <w:t>- Portfolio grid</w:t>
        <w:br/>
        <w:br/>
        <w:t>PERFORMANCE REQUIREMENTS:</w:t>
        <w:br/>
        <w:t>- Next.js Image optimization</w:t>
        <w:br/>
        <w:t>- Lazy loading</w:t>
        <w:br/>
        <w:t>- Preload fonts</w:t>
        <w:br/>
        <w:t>- Lighthouse 90+</w:t>
        <w:br/>
        <w:br/>
        <w:t>FINAL INSTRUCTION TO REPLIT AGENT:</w:t>
        <w:br/>
        <w:t>Generate entire project with full code, structure, UI, content, schema, SEO, and all pages.</w:t>
        <w:br/>
        <w:t>Do not skip anything.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