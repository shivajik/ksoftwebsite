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Coding Agent — Full Project Refactor &amp; SEO Upgrade Instructions (For Replit)</w:t>
      </w:r>
    </w:p>
    <w:p/>
    <w:p>
      <w:r>
        <w:t>ROLE OF THE AGENT</w:t>
      </w:r>
    </w:p>
    <w:p>
      <w:r>
        <w:t>You are my AI Coding Engineer.</w:t>
      </w:r>
    </w:p>
    <w:p>
      <w:r>
        <w:t>Your responsibility is to improve, restructure, and optimize the entire frontend codebase for SEO, LLM Search Optimization, performance, accessibility, maintainability, and scalability.</w:t>
      </w:r>
    </w:p>
    <w:p/>
    <w:p>
      <w:r>
        <w:t>1. APPROVED FINAL FOLDER STRUCTURE</w:t>
      </w:r>
    </w:p>
    <w:p>
      <w:r>
        <w:t>(Structure omitted for brevity in this docx preview; full content provided in chat.)</w:t>
      </w:r>
    </w:p>
    <w:p/>
    <w:p>
      <w:r>
        <w:t>2. HIGH-PRIORITY OBJECTIVES</w:t>
      </w:r>
    </w:p>
    <w:p>
      <w:r>
        <w:t>- SEO Improvements</w:t>
      </w:r>
    </w:p>
    <w:p>
      <w:r>
        <w:t>- Performance Improvements</w:t>
      </w:r>
    </w:p>
    <w:p>
      <w:r>
        <w:t>- LLM Search Optimization</w:t>
      </w:r>
    </w:p>
    <w:p>
      <w:r>
        <w:t>- Accessibility Improvements</w:t>
      </w:r>
    </w:p>
    <w:p>
      <w:r>
        <w:t>- Content Improvements</w:t>
      </w:r>
    </w:p>
    <w:p/>
    <w:p>
      <w:r>
        <w:t>3. FILE-BY-FILE ACTION PLAN</w:t>
      </w:r>
    </w:p>
    <w:p>
      <w:r>
        <w:t>- components/layout</w:t>
      </w:r>
    </w:p>
    <w:p>
      <w:r>
        <w:t>- components/seo</w:t>
      </w:r>
    </w:p>
    <w:p>
      <w:r>
        <w:t>- pages</w:t>
      </w:r>
    </w:p>
    <w:p>
      <w:r>
        <w:t>- content</w:t>
      </w:r>
    </w:p>
    <w:p>
      <w:r>
        <w:t>- router</w:t>
      </w:r>
    </w:p>
    <w:p/>
    <w:p>
      <w:r>
        <w:t>4. CODE RULES FOR THE AGENT</w:t>
      </w:r>
    </w:p>
    <w:p>
      <w:r>
        <w:t>- Do not break functionality</w:t>
      </w:r>
    </w:p>
    <w:p>
      <w:r>
        <w:t>- Maintain imports</w:t>
      </w:r>
    </w:p>
    <w:p>
      <w:r>
        <w:t>- Use OptimizedImage component</w:t>
      </w:r>
    </w:p>
    <w:p>
      <w:r>
        <w:t>- Use SEO component on all pages</w:t>
      </w:r>
    </w:p>
    <w:p/>
    <w:p>
      <w:r>
        <w:t>5. AUTO-TASKS THE AGENT MUST DO</w:t>
      </w:r>
    </w:p>
    <w:p>
      <w:r>
        <w:t>- Reorganize folders</w:t>
      </w:r>
    </w:p>
    <w:p>
      <w:r>
        <w:t>- Fix imports</w:t>
      </w:r>
    </w:p>
    <w:p>
      <w:r>
        <w:t>- Rewrite SEO content</w:t>
      </w:r>
    </w:p>
    <w:p>
      <w:r>
        <w:t>- Add metadata</w:t>
      </w:r>
    </w:p>
    <w:p>
      <w:r>
        <w:t>- Add schema</w:t>
      </w:r>
    </w:p>
    <w:p>
      <w:r>
        <w:t>- Optimize images</w:t>
      </w:r>
    </w:p>
    <w:p>
      <w:r>
        <w:t>- Improve routing</w:t>
      </w:r>
    </w:p>
    <w:p/>
    <w:p>
      <w:r>
        <w:t>6. STEP-BY-STEP EXECUTION ORDER</w:t>
      </w:r>
    </w:p>
    <w:p>
      <w:r>
        <w:t>1. Reorganize folders</w:t>
      </w:r>
    </w:p>
    <w:p>
      <w:r>
        <w:t>2. Fix imports</w:t>
      </w:r>
    </w:p>
    <w:p>
      <w:r>
        <w:t>3. Create SEO components</w:t>
      </w:r>
    </w:p>
    <w:p>
      <w:r>
        <w:t>4. Rewrite pages</w:t>
      </w:r>
    </w:p>
    <w:p>
      <w:r>
        <w:t>5. Add schemas</w:t>
      </w:r>
    </w:p>
    <w:p>
      <w:r>
        <w:t>6. Optimize images</w:t>
      </w:r>
    </w:p>
    <w:p>
      <w:r>
        <w:t>7. Improve routing</w:t>
      </w:r>
    </w:p>
    <w:p>
      <w:r>
        <w:t>8. Run checks</w:t>
      </w:r>
    </w:p>
    <w:p>
      <w:r>
        <w:t>9. SEO audit</w:t>
      </w:r>
    </w:p>
    <w:p>
      <w:r>
        <w:t>10. Final cleanup</w:t>
      </w:r>
    </w:p>
    <w:p/>
    <w:p>
      <w:r>
        <w:t>7. FINAL EXPECTED OUTPUT</w:t>
      </w:r>
    </w:p>
    <w:p>
      <w:r>
        <w:t>- Clean structure</w:t>
      </w:r>
    </w:p>
    <w:p>
      <w:r>
        <w:t>- SEO-ready pages</w:t>
      </w:r>
    </w:p>
    <w:p>
      <w:r>
        <w:t>- LLM-optimized content</w:t>
      </w:r>
    </w:p>
    <w:p>
      <w:r>
        <w:t>- WebP images</w:t>
      </w:r>
    </w:p>
    <w:p>
      <w:r>
        <w:t>- JSON-LD schema</w:t>
      </w:r>
    </w:p>
    <w:p>
      <w:r>
        <w:t>- Internal linking</w:t>
      </w:r>
    </w:p>
    <w:p>
      <w:r>
        <w:t>- Performance + Accessibility fixes</w:t>
      </w:r>
    </w:p>
    <w:p>
      <w:r>
        <w:t>- Updated sitemap, robots, llms.txt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