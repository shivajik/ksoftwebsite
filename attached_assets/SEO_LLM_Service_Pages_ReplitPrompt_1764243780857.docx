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Replit AI – SEO + LLM Optimized Service Pages Prompt for KSoftSolution.com</w:t>
      </w:r>
    </w:p>
    <w:p>
      <w:r>
        <w:br/>
        <w:t xml:space="preserve">Create 5 hyper-local, SEO-optimized and LLM-optimized service pages for KSoft Solution. </w:t>
        <w:br/>
        <w:t>All pages must rank quickly in Chhatrapati Sambhaji Nagar (Aurangabad), Maharashtra.</w:t>
        <w:br/>
        <w:br/>
        <w:t>SERVICE PAGES TO CREATE:</w:t>
        <w:br/>
        <w:t>/services/website-design-aurangabad</w:t>
        <w:br/>
        <w:t>/services/wordpress-maintenance-aurangabad</w:t>
        <w:br/>
        <w:t>/services/local-seo-aurangabad</w:t>
        <w:br/>
        <w:t>/services/citation-building-aurangabad</w:t>
        <w:br/>
        <w:t>/services/social-media-marketing-aurangabad</w:t>
        <w:br/>
        <w:br/>
        <w:t>PAGE STRUCTURE REQUIRED FOR EACH PAGE:</w:t>
        <w:br/>
        <w:br/>
        <w:t>1. H1 Title:</w:t>
        <w:br/>
        <w:t>Use local keyword example:</w:t>
        <w:br/>
        <w:t>"Website Design Services in Chhatrapati Sambhaji Nagar (Aurangabad)"</w:t>
        <w:br/>
        <w:br/>
        <w:t>2. LLM DIRECT ANSWER BLOCK (100–150 words)</w:t>
        <w:br/>
        <w:t>Should include:</w:t>
        <w:br/>
        <w:t>- Who we are (KSoft Solution)</w:t>
        <w:br/>
        <w:t>- 15+ years experience</w:t>
        <w:br/>
        <w:t>- What the service is</w:t>
        <w:br/>
        <w:t>- Where we offer it (Aurangabad)</w:t>
        <w:br/>
        <w:t>- Why choose us (local expert, fast delivery, proven results)</w:t>
        <w:br/>
        <w:br/>
        <w:t>3. BENEFITS SECTION (6 benefit cards)</w:t>
        <w:br/>
        <w:t>Use icons + short text.</w:t>
        <w:br/>
        <w:br/>
        <w:t>4. SERVICE FEATURES (detailed subsections)</w:t>
        <w:br/>
        <w:t>Write 4–6 detailed feature groups.</w:t>
        <w:br/>
        <w:br/>
        <w:t>5. PRICING TABLE (Basic / Standard / Premium)</w:t>
        <w:br/>
        <w:t>Include feature comparison.</w:t>
        <w:br/>
        <w:br/>
        <w:t>6. PROCESS SECTION:</w:t>
        <w:br/>
        <w:t>Step-by-step workflow (Strategy → Implementation → Optimization → Delivery).</w:t>
        <w:br/>
        <w:br/>
        <w:t>7. LOCAL AREA COVERAGE BLOCK:</w:t>
        <w:br/>
        <w:t>We serve: Chhatrapati Sambhaji Nagar (Aurangabad), Waluj, CIDCO, Garkheda, Beed Bypass, Osmanpura, and nearby regions.</w:t>
        <w:br/>
        <w:br/>
        <w:t>8. FAQ SECTION (10 Questions + Answers)</w:t>
        <w:br/>
        <w:t>Include local keywords.</w:t>
        <w:br/>
        <w:t>Add FAQ JSON-LD schema using:</w:t>
        <w:br/>
        <w:t>&lt;script type="application/ld+json"&gt; ... &lt;/script&gt;</w:t>
        <w:br/>
        <w:br/>
        <w:t>9. LLM SUMMARY BLOCK:</w:t>
        <w:br/>
        <w:t>&lt;LLMSummary&gt;</w:t>
        <w:br/>
        <w:t>150-word optimized summary for ChatGPT, Gemini, Claude, Perplexity.</w:t>
        <w:br/>
        <w:t>&lt;/LLMSummary&gt;</w:t>
        <w:br/>
        <w:br/>
        <w:t>10. GOOGLE SEO REQUIREMENTS:</w:t>
        <w:br/>
        <w:t>- Meta title</w:t>
        <w:br/>
        <w:t>- Meta description</w:t>
        <w:br/>
        <w:t>- Canonical URL</w:t>
        <w:br/>
        <w:t>- OpenGraph</w:t>
        <w:br/>
        <w:t>- Twitter card</w:t>
        <w:br/>
        <w:t>- Correct H1/H2/H3 structure</w:t>
        <w:br/>
        <w:t>- ALT tags</w:t>
        <w:br/>
        <w:t>- Keyword placement (2–5%)</w:t>
        <w:br/>
        <w:br/>
        <w:t>11. INTERNAL LINKING:</w:t>
        <w:br/>
        <w:t>Link to:</w:t>
        <w:br/>
        <w:t>- Homepage</w:t>
        <w:br/>
        <w:t>- Contact</w:t>
        <w:br/>
        <w:t>- Other services</w:t>
        <w:br/>
        <w:t>- Blog</w:t>
        <w:br/>
        <w:br/>
        <w:t>REPLIT AI FINAL INSTRUCTIONS:</w:t>
        <w:br/>
        <w:t>- Generate complete working code</w:t>
        <w:br/>
        <w:t>- Insert full content and components</w:t>
        <w:br/>
        <w:t>- Apply modern UI/UX styling</w:t>
        <w:br/>
        <w:t>- Ensure all pages responsive</w:t>
        <w:br/>
        <w:t>- NO steps skipped</w:t>
        <w:br/>
        <w:t>- Rewrite everything to premium quality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