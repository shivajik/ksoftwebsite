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Replit AI Prompt – Generate 20 SEO Blog Posts</w:t>
      </w:r>
    </w:p>
    <w:p/>
    <w:p>
      <w:r>
        <w:t>You are my Senior Content Strategist + SEO Writer + Developer.</w:t>
      </w:r>
    </w:p>
    <w:p/>
    <w:p>
      <w:r>
        <w:t>Your task is to generate **20 FULL SEO-optimized blog posts** for the KSoft Solution website in **MDX format** and save them inside:</w:t>
      </w:r>
    </w:p>
    <w:p/>
    <w:p>
      <w:r>
        <w:t>content/blog/{slug}/page.mdx</w:t>
      </w:r>
    </w:p>
    <w:p/>
    <w:p>
      <w:r>
        <w:t>All posts must be:</w:t>
      </w:r>
    </w:p>
    <w:p>
      <w:r>
        <w:t>- 900–1300 words</w:t>
      </w:r>
    </w:p>
    <w:p>
      <w:r>
        <w:t>- Completely human-quality (no AI style, natural)</w:t>
      </w:r>
    </w:p>
    <w:p>
      <w:r>
        <w:t>- Structured with H1, H2, H3</w:t>
      </w:r>
    </w:p>
    <w:p>
      <w:r>
        <w:t>- Include bullet points, lists</w:t>
      </w:r>
    </w:p>
    <w:p>
      <w:r>
        <w:t>- Include FAQs and FAQ JSON-LD</w:t>
      </w:r>
    </w:p>
    <w:p>
      <w:r>
        <w:t>- Include internal links to KSoft Solution service pages</w:t>
      </w:r>
    </w:p>
    <w:p>
      <w:r>
        <w:t>- Include a CTA at the end</w:t>
      </w:r>
    </w:p>
    <w:p/>
    <w:p>
      <w:r>
        <w:t>================================================</w:t>
      </w:r>
    </w:p>
    <w:p>
      <w:r>
        <w:t>PART 1 — Blog Post Topics (Write FULL Content)</w:t>
      </w:r>
    </w:p>
    <w:p>
      <w:r>
        <w:t>================================================</w:t>
      </w:r>
    </w:p>
    <w:p/>
    <w:p>
      <w:r>
        <w:t>Write FULL CONTENT for these 20 topics:</w:t>
      </w:r>
    </w:p>
    <w:p/>
    <w:p>
      <w:r>
        <w:t>1. “Top Website Design Trends for 2025 and How They Improve Conversions”</w:t>
      </w:r>
    </w:p>
    <w:p>
      <w:r>
        <w:t>2. “Why Every Small Business Needs a Fast Website: Real ROI Explained”</w:t>
      </w:r>
    </w:p>
    <w:p>
      <w:r>
        <w:t>3. “WordPress vs. Custom Web Development: Which Is Better for Your Business?”</w:t>
      </w:r>
    </w:p>
    <w:p>
      <w:r>
        <w:t>4. “Local SEO Guide 2025: How to Rank Your Business in Local Searches”</w:t>
      </w:r>
    </w:p>
    <w:p>
      <w:r>
        <w:t>5. “How Website Speed Affects SEO: Real Data + Fixes”</w:t>
      </w:r>
    </w:p>
    <w:p>
      <w:r>
        <w:t>6. “Why WordPress Care Plans Are Essential in 2025”</w:t>
      </w:r>
    </w:p>
    <w:p>
      <w:r>
        <w:t>7. “Best Practices for Website Maintenance That Prevent Hacks”</w:t>
      </w:r>
    </w:p>
    <w:p>
      <w:r>
        <w:t>8. “How To Improve Your Business Visibility with Google Business Profile Optimization”</w:t>
      </w:r>
    </w:p>
    <w:p>
      <w:r>
        <w:t>9. “On-Page SEO Checklist 2025: Rank Faster with These Steps”</w:t>
      </w:r>
    </w:p>
    <w:p>
      <w:r>
        <w:t>10. “How AI is Changing Web Design &amp; SEO for SMEs”</w:t>
      </w:r>
    </w:p>
    <w:p>
      <w:r>
        <w:t>11. “The Ultimate Guide to Core Web Vitals (INP, LCP, CLS)”</w:t>
      </w:r>
    </w:p>
    <w:p>
      <w:r>
        <w:t>12. “Why Most Websites Fail to Convert and How to Fix It”</w:t>
      </w:r>
    </w:p>
    <w:p>
      <w:r>
        <w:t>13. “Top 10 Tools Every Business Owner Should Use for Marketing Automation”</w:t>
      </w:r>
    </w:p>
    <w:p>
      <w:r>
        <w:t>14. “How to Secure a WordPress Website: A Complete Guide”</w:t>
      </w:r>
    </w:p>
    <w:p>
      <w:r>
        <w:t>15. “Why Mobile-First Design Is Mandatory in 2025”</w:t>
      </w:r>
    </w:p>
    <w:p>
      <w:r>
        <w:t>16. “Best Hosting Providers for Fast WordPress Performance (2025 list)”</w:t>
      </w:r>
    </w:p>
    <w:p>
      <w:r>
        <w:t>17. “How To Build a High-Converting Landing Page in 2025”</w:t>
      </w:r>
    </w:p>
    <w:p>
      <w:r>
        <w:t>18. “Top Technical SEO Mistakes Business Owners Make (and Fixes)”</w:t>
      </w:r>
    </w:p>
    <w:p>
      <w:r>
        <w:t>19. “Website Redesign Checklist: What You Must Fix in 2025”</w:t>
      </w:r>
    </w:p>
    <w:p>
      <w:r>
        <w:t>20. “Why Your Business Needs Regular SEO Audits (Complete Guide)”</w:t>
      </w:r>
    </w:p>
    <w:p/>
    <w:p>
      <w:r>
        <w:t>================================================</w:t>
      </w:r>
    </w:p>
    <w:p>
      <w:r>
        <w:t>PART 2 — MDX File Requirements (Mandatory)</w:t>
      </w:r>
    </w:p>
    <w:p>
      <w:r>
        <w:t>================================================</w:t>
      </w:r>
    </w:p>
    <w:p/>
    <w:p>
      <w:r>
        <w:t>For EACH blog post, create:</w:t>
      </w:r>
    </w:p>
    <w:p/>
    <w:p>
      <w:r>
        <w:t>📌 Folder:</w:t>
      </w:r>
    </w:p>
    <w:p>
      <w:r>
        <w:t>content/blog/&lt;slug&gt;/</w:t>
      </w:r>
    </w:p>
    <w:p/>
    <w:p>
      <w:r>
        <w:t>📌 File:</w:t>
      </w:r>
    </w:p>
    <w:p>
      <w:r>
        <w:t>content/blog/&lt;slug&gt;/page.mdx</w:t>
      </w:r>
    </w:p>
    <w:p/>
    <w:p>
      <w:r>
        <w:t>📌 Frontmatter (YAML):</w:t>
      </w:r>
    </w:p>
    <w:p>
      <w:r>
        <w:t>---</w:t>
      </w:r>
    </w:p>
    <w:p>
      <w:r>
        <w:t>title: "&lt;SEO Title&gt;"</w:t>
      </w:r>
    </w:p>
    <w:p>
      <w:r>
        <w:t>description: "&lt;Meta description&gt;"</w:t>
      </w:r>
    </w:p>
    <w:p>
      <w:r>
        <w:t>date: "&lt;today’s date&gt;"</w:t>
      </w:r>
    </w:p>
    <w:p>
      <w:r>
        <w:t>slug: "&lt;auto-generated-lowercase-kebab-case&gt;"</w:t>
      </w:r>
    </w:p>
    <w:p>
      <w:r>
        <w:t>tags: ["SEO", "Web Design", "WordPress", "Digital Marketing"]</w:t>
      </w:r>
    </w:p>
    <w:p>
      <w:r>
        <w:t>keywords: ["primary keyword", "secondary keywords"]</w:t>
      </w:r>
    </w:p>
    <w:p>
      <w:r>
        <w:t>coverImage: "/blog/&lt;slug&gt;/cover.jpg"</w:t>
      </w:r>
    </w:p>
    <w:p>
      <w:r>
        <w:t>---</w:t>
      </w:r>
    </w:p>
    <w:p/>
    <w:p>
      <w:r>
        <w:t>📌 Body Structure</w:t>
      </w:r>
    </w:p>
    <w:p>
      <w:r>
        <w:t xml:space="preserve"># H1 Title  </w:t>
      </w:r>
    </w:p>
    <w:p>
      <w:r>
        <w:t>Intro paragraph (50–100 words)</w:t>
      </w:r>
    </w:p>
    <w:p/>
    <w:p>
      <w:r>
        <w:t xml:space="preserve">## H2 Section 1  </w:t>
      </w:r>
    </w:p>
    <w:p>
      <w:r>
        <w:t>Full content...</w:t>
      </w:r>
    </w:p>
    <w:p/>
    <w:p>
      <w:r>
        <w:t xml:space="preserve">### H3 Subsection  </w:t>
      </w:r>
    </w:p>
    <w:p>
      <w:r>
        <w:t>Deep insights...</w:t>
      </w:r>
    </w:p>
    <w:p/>
    <w:p>
      <w:r>
        <w:t xml:space="preserve">## H2 Section 2  </w:t>
      </w:r>
    </w:p>
    <w:p>
      <w:r>
        <w:t>Lists, examples...</w:t>
      </w:r>
    </w:p>
    <w:p/>
    <w:p>
      <w:r>
        <w:t xml:space="preserve">## H2 Section 3  </w:t>
      </w:r>
    </w:p>
    <w:p>
      <w:r>
        <w:t>Case study or example</w:t>
      </w:r>
    </w:p>
    <w:p/>
    <w:p>
      <w:r>
        <w:t xml:space="preserve">## Internal Links Section  </w:t>
      </w:r>
    </w:p>
    <w:p>
      <w:r>
        <w:t xml:space="preserve">- /services/web-design  </w:t>
      </w:r>
    </w:p>
    <w:p>
      <w:r>
        <w:t xml:space="preserve">- /services/wordpress-maintenance  </w:t>
      </w:r>
    </w:p>
    <w:p>
      <w:r>
        <w:t xml:space="preserve">- /services/local-seo  </w:t>
      </w:r>
    </w:p>
    <w:p/>
    <w:p>
      <w:r>
        <w:t>## FAQ (5 Questions)</w:t>
      </w:r>
    </w:p>
    <w:p/>
    <w:p>
      <w:r>
        <w:t>📌 FAQ JSON-LD (append at bottom):</w:t>
      </w:r>
    </w:p>
    <w:p>
      <w:r>
        <w:t>```mdx</w:t>
      </w:r>
    </w:p>
    <w:p>
      <w:r>
        <w:t>&lt;script type="application/ld+json"&gt;</w:t>
      </w:r>
    </w:p>
    <w:p>
      <w:r>
        <w:t>{JSON.stringify(faqJSON)}</w:t>
      </w:r>
    </w:p>
    <w:p>
      <w:r>
        <w:t>&lt;/script&gt;</w:t>
      </w:r>
    </w:p>
    <w:p>
      <w:r>
        <w:t>```</w:t>
      </w:r>
    </w:p>
    <w:p/>
    <w:p>
      <w:r>
        <w:t>📌 Final CTA:</w:t>
      </w:r>
    </w:p>
    <w:p>
      <w:r>
        <w:t>“Need help with Web Design, SEO, or WordPress Maintenance? Contact KSoft Solution.”</w:t>
      </w:r>
    </w:p>
    <w:p/>
    <w:p>
      <w:r>
        <w:t>================================================</w:t>
      </w:r>
    </w:p>
    <w:p>
      <w:r>
        <w:t>START NOW</w:t>
      </w:r>
    </w:p>
    <w:p>
      <w:r>
        <w:t>================================================</w:t>
      </w:r>
    </w:p>
    <w:p>
      <w:r>
        <w:t>Generate and save ALL **20 complete blog posts** in MDX format under content/blog/.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