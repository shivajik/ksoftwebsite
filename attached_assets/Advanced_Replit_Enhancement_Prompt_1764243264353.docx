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Replit AI Enhancement Prompt – KSoftSolution.com</w:t>
      </w:r>
    </w:p>
    <w:p>
      <w:r>
        <w:br/>
        <w:t xml:space="preserve">You are an expert senior full-stack developer &amp; UI/UX designer. Your job is to upgrade the existing KSoft Solution website built earlier. </w:t>
        <w:br/>
        <w:t>Transform it into a premium, ultra-modern, high-conversion website with full Google SEO + LLM SEO optimization.</w:t>
        <w:br/>
        <w:br/>
        <w:t>---</w:t>
        <w:br/>
        <w:br/>
        <w:t>OBJECTIVES</w:t>
        <w:br/>
        <w:t>- Upgrade UI to premium quality</w:t>
        <w:br/>
        <w:t>- Add advanced service pages</w:t>
        <w:br/>
        <w:t>- Improve SEO and LLM SEO for 1-day ranking</w:t>
        <w:br/>
        <w:t>- Strong animations and advanced UI components</w:t>
        <w:br/>
        <w:t>- Add authority-building local content</w:t>
        <w:br/>
        <w:br/>
        <w:t>---</w:t>
        <w:br/>
        <w:br/>
        <w:t>ADVANCED UI/UX REQUIREMENTS</w:t>
        <w:br/>
        <w:t>- Glassmorphism UI</w:t>
        <w:br/>
        <w:t>- Smooth gradient backgrounds</w:t>
        <w:br/>
        <w:t>- Animated hero section</w:t>
        <w:br/>
        <w:t>- Framer Motion page transitions</w:t>
        <w:br/>
        <w:t>- Premium typography and spacing</w:t>
        <w:br/>
        <w:t>- Sticky CTA bar on mobile</w:t>
        <w:br/>
        <w:t>- Better icons and illustrations</w:t>
        <w:br/>
        <w:t>- Animated counters</w:t>
        <w:br/>
        <w:t>- Portfolio hover effects</w:t>
        <w:br/>
        <w:br/>
        <w:t>---</w:t>
        <w:br/>
        <w:br/>
        <w:t>SERVICE PAGES TO CREATE</w:t>
        <w:br/>
        <w:t>1. Website Design in Chhatrapati Sambhaji Nagar</w:t>
        <w:br/>
        <w:t>2. SEO Services in Chhatrapati Sambhaji Nagar</w:t>
        <w:br/>
        <w:t>3. Digital Marketing Company in Aurangabad</w:t>
        <w:br/>
        <w:t>4. WordPress Developer in Aurangabad</w:t>
        <w:br/>
        <w:t>5. Website Maintenance Services Aurangabad</w:t>
        <w:br/>
        <w:t>6. Google Business Profile Optimization Aurangabad</w:t>
        <w:br/>
        <w:t>7. WordPress Speed Optimization Aurangabad</w:t>
        <w:br/>
        <w:br/>
        <w:t>Each page must include:</w:t>
        <w:br/>
        <w:t>- Direct Answer LLM block</w:t>
        <w:br/>
        <w:t>- Benefits section</w:t>
        <w:br/>
        <w:t>- Pricing overview</w:t>
        <w:br/>
        <w:t>- Process workflow</w:t>
        <w:br/>
        <w:t>- FAQ + JSON-LD schema</w:t>
        <w:br/>
        <w:t>- Local relevance block</w:t>
        <w:br/>
        <w:t>- LLMSummary component</w:t>
        <w:br/>
        <w:br/>
        <w:t>---</w:t>
        <w:br/>
        <w:br/>
        <w:t>FAST-RANKING BLOG PAGES (TOP 10 LISTS)</w:t>
        <w:br/>
        <w:t>1. Top 10 Website Designers in Aurangabad</w:t>
        <w:br/>
        <w:t>2. Best SEO Companies in Aurangabad – 2025</w:t>
        <w:br/>
        <w:t>3. Website Design Cost Guide – Aurangabad</w:t>
        <w:br/>
        <w:t>4. How to Choose Best Digital Marketing Agency in Aurangabad</w:t>
        <w:br/>
        <w:t>5. WordPress Maintenance Checklist</w:t>
        <w:br/>
        <w:br/>
        <w:t>---</w:t>
        <w:br/>
        <w:br/>
        <w:t>SEO REQUIREMENTS</w:t>
        <w:br/>
        <w:t>- Proper H1/H2 structure</w:t>
        <w:br/>
        <w:t>- Meta tags optimized</w:t>
        <w:br/>
        <w:t>- OpenGraph + Twitter cards</w:t>
        <w:br/>
        <w:t>- Add “People Ask” questions block</w:t>
        <w:br/>
        <w:t>- Internal linking system</w:t>
        <w:br/>
        <w:t>- Outbound authority links</w:t>
        <w:br/>
        <w:br/>
        <w:t>---</w:t>
        <w:br/>
        <w:br/>
        <w:t>LLM SEO REQUIREMENTS</w:t>
        <w:br/>
        <w:t>- Direct LLM summary</w:t>
        <w:br/>
        <w:t>- llms.txt update</w:t>
        <w:br/>
        <w:t>- JSON-LD schema</w:t>
        <w:br/>
        <w:t>- llm-sitemap.json</w:t>
        <w:br/>
        <w:t>- faq-sitemap.json</w:t>
        <w:br/>
        <w:t>- service-sitemap.json</w:t>
        <w:br/>
        <w:br/>
        <w:t>---</w:t>
        <w:br/>
        <w:br/>
        <w:t>IMPROVE EXISTING SECTIONS</w:t>
        <w:br/>
        <w:t>- Hero section redesign</w:t>
        <w:br/>
        <w:t>- Trust badges</w:t>
        <w:br/>
        <w:t>- Service cards (shadcn/ui)</w:t>
        <w:br/>
        <w:t>- Portfolio with masonry layout</w:t>
        <w:br/>
        <w:t>- Testimonials carousel</w:t>
        <w:br/>
        <w:t>- Footer with full NAP details</w:t>
        <w:br/>
        <w:br/>
        <w:t>---</w:t>
        <w:br/>
        <w:br/>
        <w:t>FINAL INSTRUCTION TO REPLIT AGENT</w:t>
        <w:br/>
        <w:t>- Enhance design across all pages</w:t>
        <w:br/>
        <w:t>- Create all new service + blog pages</w:t>
        <w:br/>
        <w:t>- Add full content, SEO, LLM blocks, schema</w:t>
        <w:br/>
        <w:t>- Improve responsiveness</w:t>
        <w:br/>
        <w:t>- Deliver complete production-ready code</w:t>
        <w:br/>
        <w:t>- Provide updated files with optimized UI/UX</w:t>
        <w:br/>
        <w:br/>
        <w:t>Do not skip anything. Rewrite and upgrade everything to premium standard.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